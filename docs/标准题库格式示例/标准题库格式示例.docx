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题库导入标准模板与解析说明</w:t>
      </w:r>
    </w:p>
    <w:p>
      <w:r>
        <w:t>适用范围：Shiroha Quiz Web 版、原生 Android Compose 版。</w:t>
      </w:r>
    </w:p>
    <w:p>
      <w:r>
        <w:t>这份文档是格式模板——给用户参考，按此格式整理题库导入最顺利。</w:t>
      </w:r>
    </w:p>
    <w:p>
      <w:r>
        <w:t>更新目的：明确推荐标准格式，同时说明系统支持的格式不只推荐格式；用户可以按题库来源选择文本、Word、Excel、普通 JSON 或备份 JSON/ZIP 等更合适的导入方式。</w:t>
      </w:r>
    </w:p>
    <w:p>
      <w:pPr>
        <w:pStyle w:val="Heading2"/>
      </w:pPr>
      <w:r>
        <w:t>目录</w:t>
      </w:r>
    </w:p>
    <w:p>
      <w:pPr>
        <w:pStyle w:val="ListBullet"/>
      </w:pPr>
      <w:r>
        <w:t>一、先说明：推荐格式不等于唯一支持格式</w:t>
      </w:r>
    </w:p>
    <w:p>
      <w:pPr>
        <w:pStyle w:val="ListBullet"/>
      </w:pPr>
      <w:r>
        <w:t>二、当前支持格式与入口</w:t>
      </w:r>
    </w:p>
    <w:p>
      <w:pPr>
        <w:pStyle w:val="ListBullet"/>
      </w:pPr>
      <w:r>
        <w:t>三、推荐优先级</w:t>
      </w:r>
    </w:p>
    <w:p>
      <w:pPr>
        <w:pStyle w:val="ListBullet"/>
      </w:pPr>
      <w:r>
        <w:t>四、一级推荐格式：分区标题 + 普通编号</w:t>
      </w:r>
    </w:p>
    <w:p>
      <w:pPr>
        <w:pStyle w:val="ListBullet"/>
      </w:pPr>
      <w:r>
        <w:t>五、二级推荐格式：普通编号</w:t>
      </w:r>
    </w:p>
    <w:p>
      <w:pPr>
        <w:pStyle w:val="ListBullet"/>
      </w:pPr>
      <w:r>
        <w:t>六、三级兼容格式：分卷分区试卷</w:t>
      </w:r>
    </w:p>
    <w:p>
      <w:pPr>
        <w:pStyle w:val="ListBullet"/>
      </w:pPr>
      <w:r>
        <w:t>七、兼容但不优先推荐的格式</w:t>
      </w:r>
    </w:p>
    <w:p>
      <w:pPr>
        <w:pStyle w:val="ListBullet"/>
      </w:pPr>
      <w:r>
        <w:t>八、判断题写法规范</w:t>
      </w:r>
    </w:p>
    <w:p>
      <w:pPr>
        <w:pStyle w:val="ListBullet"/>
      </w:pPr>
      <w:r>
        <w:t>九、答案与选项规范</w:t>
      </w:r>
    </w:p>
    <w:p>
      <w:pPr>
        <w:pStyle w:val="ListBullet"/>
      </w:pPr>
      <w:r>
        <w:t>十、多空填空题写法规范</w:t>
      </w:r>
    </w:p>
    <w:p>
      <w:pPr>
        <w:pStyle w:val="ListBullet"/>
      </w:pPr>
      <w:r>
        <w:t>十一、图片题与富内容规范</w:t>
      </w:r>
    </w:p>
    <w:p>
      <w:pPr>
        <w:pStyle w:val="ListBullet"/>
      </w:pPr>
      <w:r>
        <w:t>十二、双文件与表格答案补充规范</w:t>
      </w:r>
    </w:p>
    <w:p>
      <w:pPr>
        <w:pStyle w:val="ListBullet"/>
      </w:pPr>
      <w:r>
        <w:t>十三、不推荐格式</w:t>
      </w:r>
    </w:p>
    <w:p>
      <w:pPr>
        <w:pStyle w:val="ListBullet"/>
      </w:pPr>
      <w:r>
        <w:t>十四、复杂题库清洗建议</w:t>
      </w:r>
    </w:p>
    <w:p>
      <w:pPr>
        <w:pStyle w:val="ListBullet"/>
      </w:pPr>
      <w:r>
        <w:t>十五、推荐给智能体的清洗提示词</w:t>
      </w:r>
    </w:p>
    <w:p>
      <w:pPr>
        <w:pStyle w:val="ListBullet"/>
      </w:pPr>
      <w:r>
        <w:t>十六、普通题库 JSON 格式导入</w:t>
      </w:r>
    </w:p>
    <w:p>
      <w:pPr>
        <w:pStyle w:val="ListBullet"/>
      </w:pPr>
      <w:r>
        <w:t>十七、快速检查清单</w:t>
      </w:r>
    </w:p>
    <w:p>
      <w:pPr>
        <w:pStyle w:val="Heading2"/>
      </w:pPr>
      <w:r>
        <w:t>一、先说明：推荐格式不等于唯一支持格式</w:t>
      </w:r>
    </w:p>
    <w:p>
      <w:r>
        <w:t>本文档列出的一级、二级、三级格式，是为了让题库导入更稳定，并不是系统唯一支持的格式。</w:t>
      </w:r>
    </w:p>
    <w:p>
      <w:r>
        <w:t>Shiroha Quiz 目前还兼容普通编号、分卷分区、紧凑选项、内嵌答案、答案解析区分离、共用题干 / 材料题、多空填空、表格题库、JSON 题库、跨端备份 JSON/ZIP、图片题等格式。越接近推荐格式，题型、题号、选项和答案越清晰，解析稳定性越高；越接近原始试卷、PDF 抽取文本或网页复制文本，就越可能需要兜底解析或人工清洗。</w:t>
      </w:r>
    </w:p>
    <w:p>
      <w:r>
        <w:t>当前导入规则的核心口径是：标准格式优先走标准解析，复杂格式只作为兜底候选。也就是说，结构清楚的题库不应被复杂策略干扰；只有遇到答案解析区、材料题、分卷重复题号、题目和答案分离、排版粘连等情况时，系统才会尝试更多候选策略并选择质量更高的结果。</w:t>
      </w:r>
    </w:p>
    <w:p>
      <w:pPr>
        <w:pStyle w:val="Heading2"/>
      </w:pPr>
      <w:r>
        <w:t>二、当前支持格式与入口</w:t>
      </w:r>
    </w:p>
    <w:p>
      <w:r>
        <w:t>不同文件建议走不同入口，尤其是 Shiroha Quiz 导出的备份文件不要放进普通题库解析区。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来源 / 文件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推荐入口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纯文本 / 复制粘贴 / .txt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导入题库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按本文档的标准题库格式整理最稳定</w:t>
            </w:r>
          </w:p>
        </w:tc>
      </w:tr>
      <w:tr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Word .docx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导入题库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推荐格式之一；原生版可提取内嵌图片并绑定题目</w:t>
            </w:r>
          </w:p>
        </w:tc>
      </w:tr>
      <w:tr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Excel .xlsx / .xls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导入题库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适合一行一题或题目/答案列清晰的表格题库</w:t>
            </w:r>
          </w:p>
        </w:tc>
      </w:tr>
      <w:tr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普通题库 JSON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导入题库或设置/导出页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单题数组、单题库对象可直接识别；多题库集合建议走设置/导出页</w:t>
            </w:r>
          </w:p>
        </w:tc>
      </w:tr>
      <w:tr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完整备份 JSON / ZIP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设置/导出 → 导入配置 / 备份 JSON/ZIP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用于恢复 Shiroha Quiz 导出的题库、错题、收藏、记录和图片素材</w:t>
            </w:r>
          </w:p>
        </w:tc>
      </w:tr>
      <w:tr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题目文件 + 答案文件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双文件导入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适合试卷和答案分开的情况，建议两个文件都保留章节 / 分区标题</w:t>
            </w:r>
          </w:p>
        </w:tc>
      </w:tr>
      <w:tr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文字层 PDF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导入题库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仅作为辅助支持；扫描件 / 图片型 PDF 不作为主要推荐格式</w:t>
            </w:r>
          </w:p>
        </w:tc>
      </w:tr>
      <w:tr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图片题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.docx 或 JSON/ZIP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sz w:val="18"/>
              </w:rPr>
              <w:t>推荐通过 docx 内嵌图片、JSON images 字段或原生 ZIP 备份携带图片</w:t>
            </w:r>
          </w:p>
        </w:tc>
      </w:tr>
    </w:tbl>
    <w:p/>
    <w:p>
      <w:r>
        <w:t>简单理解：普通题库走“导入题库”，Shiroha Quiz 自己导出的备份 JSON/ZIP 走“设置/导出”的备份恢复入口。</w:t>
      </w:r>
    </w:p>
    <w:p>
      <w:pPr>
        <w:pStyle w:val="Heading2"/>
      </w:pPr>
      <w:r>
        <w:t>三、推荐优先级</w:t>
      </w:r>
    </w:p>
    <w:p>
      <w:pPr>
        <w:pStyle w:val="ListNumber"/>
      </w:pPr>
      <w:r>
        <w:t>一级推荐：分区标题 + 普通编号格式。例如“一、单选题”下面写“1. 题干”，这是最接近真实题库、也最方便人工整理的格式。</w:t>
      </w:r>
    </w:p>
    <w:p>
      <w:pPr>
        <w:pStyle w:val="ListNumber"/>
      </w:pPr>
      <w:r>
        <w:t>二级推荐：题号加题型标签格式。例如“1. 单选题：题干”。当题型混杂、分区缺失或需要单题复制时，这种写法更稳定。</w:t>
      </w:r>
    </w:p>
    <w:p>
      <w:pPr>
        <w:pStyle w:val="ListNumber"/>
      </w:pPr>
      <w:r>
        <w:t>三级兼容：分卷分区格式。适合从试卷导出的文档，例如“第一卷”“一、单选题”“二、多选题”“三、判断题”。</w:t>
      </w:r>
    </w:p>
    <w:p>
      <w:pPr>
        <w:pStyle w:val="ListNumber"/>
      </w:pPr>
      <w:r>
        <w:t>其他兼容格式：紧凑选项、内嵌答案、答案解析区分离、共用题干 / 材料题、多空填空、图片题、双文件答案等格式可以导入，但不建议作为人工整理模板。</w:t>
      </w:r>
    </w:p>
    <w:p>
      <w:pPr>
        <w:pStyle w:val="ListNumber"/>
      </w:pPr>
      <w:r>
        <w:t>复杂题库处理建议：如果原题库格式混乱、粘连严重或答案分散，可以先做格式清洗，再导入 Shiroha Quiz；国内用户可优先使用 DeepSeek、GLM / 智谱清言等工具辅助整理，如果可以稳定使用海外模型，也推荐 ChatGPT、Claude。隐私风险主要来自“上传到外部 AI 工具清洗”，不是 Shiroha Quiz 本地导入本身。</w:t>
      </w:r>
    </w:p>
    <w:p>
      <w:pPr>
        <w:pStyle w:val="Heading2"/>
      </w:pPr>
      <w:r>
        <w:t>四、一级推荐格式：分区标题 + 普通编号</w:t>
      </w:r>
    </w:p>
    <w:p>
      <w:r>
        <w:t>说明：这是最接近真实题库的推荐模板。很多题库不会在每一道题前写“单选题 / 多选题 / 判断题”，而是用“一、单选题”“二、多选题”这种分区标题来说明题型。Shiroha Quiz 支持这种写法，并会让分区下的题目继承题型。</w:t>
      </w:r>
    </w:p>
    <w:p>
      <w:r>
        <w:t>如果题库没有分区标题，系统也会根据选项数量、答案形式、题干特征自动判断题型；只是题型混杂、题号重复、题目被单独复制出来时，显式题型会更稳定。</w:t>
      </w:r>
    </w:p>
    <w:p>
      <w:r>
        <w:rPr>
          <w:rFonts w:ascii="Consolas" w:hAnsi="Consolas" w:eastAsia="Microsoft YaHei"/>
          <w:sz w:val="18"/>
        </w:rPr>
        <w:t>一、单选题</w:t>
        <w:br/>
        <w:br/>
        <w:t>1. 题干内容写在这里。</w:t>
        <w:br/>
        <w:t>A. 选项一</w:t>
        <w:br/>
        <w:t>B. 选项二</w:t>
        <w:br/>
        <w:t>C. 选项三</w:t>
        <w:br/>
        <w:t>D. 选项四</w:t>
        <w:br/>
        <w:t>正确答案：B</w:t>
        <w:br/>
        <w:t>解析：这里可以填写解析，也可以不写。</w:t>
        <w:br/>
        <w:br/>
        <w:t>二、多选题</w:t>
        <w:br/>
        <w:br/>
        <w:t>2. 题干内容写在这里。</w:t>
        <w:br/>
        <w:t>A. 选项一</w:t>
        <w:br/>
        <w:t>B. 选项二</w:t>
        <w:br/>
        <w:t>C. 选项三</w:t>
        <w:br/>
        <w:t>D. 选项四</w:t>
        <w:br/>
        <w:t>正确答案：ACD</w:t>
        <w:br/>
        <w:t>解析：这里可以填写解析，也可以不写。</w:t>
        <w:br/>
        <w:br/>
        <w:t>三、判断题</w:t>
        <w:br/>
        <w:br/>
        <w:t>3. 题干内容写在这里。</w:t>
        <w:br/>
        <w:t>正确答案：正确</w:t>
        <w:br/>
        <w:t>解析：这里可以填写解析，也可以不写。</w:t>
      </w:r>
    </w:p>
    <w:p>
      <w:r>
        <w:t>如果担心题型识别不稳定，可以在每道题前增加题型标记。这不是必须写法，但更稳：</w:t>
      </w:r>
    </w:p>
    <w:p>
      <w:r>
        <w:rPr>
          <w:rFonts w:ascii="Consolas" w:hAnsi="Consolas" w:eastAsia="Microsoft YaHei"/>
          <w:sz w:val="18"/>
        </w:rPr>
        <w:t>1. 单选题：</w:t>
        <w:br/>
        <w:t>题干内容写在这里。</w:t>
        <w:br/>
        <w:t>A. 选项一</w:t>
        <w:br/>
        <w:t>B. 选项二</w:t>
        <w:br/>
        <w:t>C. 选项三</w:t>
        <w:br/>
        <w:t>D. 选项四</w:t>
        <w:br/>
        <w:t>正确答案：B</w:t>
        <w:br/>
        <w:t>解析：这里可以填写解析，也可以不写。</w:t>
      </w:r>
    </w:p>
    <w:p>
      <w:pPr>
        <w:pStyle w:val="Heading3"/>
      </w:pPr>
      <w:r>
        <w:t>全题型标准模板</w:t>
      </w:r>
    </w:p>
    <w:p>
      <w:r>
        <w:t>下面这一组是最推荐的个人整理模板。它以真实题库最常见的“分区标题 + 普通编号”为主，你可以直接复制后替换题干、选项、答案和解析。</w:t>
      </w:r>
    </w:p>
    <w:p>
      <w:r>
        <w:rPr>
          <w:rFonts w:ascii="Consolas" w:hAnsi="Consolas" w:eastAsia="Microsoft YaHei"/>
          <w:sz w:val="18"/>
        </w:rPr>
        <w:t>一、单选题</w:t>
        <w:br/>
        <w:br/>
        <w:t>1. 安全帽的主要作用是？</w:t>
        <w:br/>
        <w:t>A. 保护头部</w:t>
        <w:br/>
        <w:t>B. 装饰作用</w:t>
        <w:br/>
        <w:t>C. 增加重量</w:t>
        <w:br/>
        <w:t>D. 无实际作用</w:t>
        <w:br/>
        <w:t>答案：A</w:t>
        <w:br/>
        <w:t>解析：安全帽用于减轻坠落物和碰撞对头部造成的伤害。</w:t>
        <w:br/>
        <w:br/>
        <w:t>二、多选题</w:t>
        <w:br/>
        <w:br/>
        <w:t>2. 雨天驾驶时应注意哪些事项？</w:t>
        <w:br/>
        <w:t>A. 降低车速</w:t>
        <w:br/>
        <w:t>B. 加大跟车距离</w:t>
        <w:br/>
        <w:t>C. 急打方向</w:t>
        <w:br/>
        <w:t>D. 紧急制动</w:t>
        <w:br/>
        <w:t>答案：AB</w:t>
        <w:br/>
        <w:t>解析：雨天路滑，应降低车速并保持安全距离。</w:t>
        <w:br/>
        <w:br/>
        <w:t>三、判断题</w:t>
        <w:br/>
        <w:br/>
        <w:t>3. 国家安全生产方针是“安全第一，预防为主”。</w:t>
        <w:br/>
        <w:t>答案：正确</w:t>
        <w:br/>
        <w:t>解析：判断题建议使用“正确 / 错误”或“对 / 错”。</w:t>
        <w:br/>
        <w:br/>
        <w:t>四、填空题</w:t>
        <w:br/>
        <w:br/>
        <w:t>4. 依法行政要求行政机关做到____。</w:t>
        <w:br/>
        <w:t>答案：合法行政</w:t>
        <w:br/>
        <w:t>解析：单空填空题按文本答案保存。</w:t>
        <w:br/>
        <w:br/>
        <w:t>5. 中国四大发明包括____、____、____、____。</w:t>
        <w:br/>
        <w:t>答案：造纸术；印刷术；火药；指南针</w:t>
        <w:br/>
        <w:t>解析：多空填空题建议按空位顺序用分号分隔。</w:t>
        <w:br/>
        <w:br/>
        <w:t>五、简答题</w:t>
        <w:br/>
        <w:br/>
        <w:t>6. 简述设备启动前需要检查的内容。</w:t>
        <w:br/>
        <w:t>参考答案：检查设备状态、核对参数、确认安全防护措施，并进行安全交底。</w:t>
        <w:br/>
        <w:t>解析：简答题答案属于文本答案，顿号、逗号、分号不会按选择题答案拆分。</w:t>
      </w:r>
    </w:p>
    <w:p>
      <w:r>
        <w:t>说明：</w:t>
      </w:r>
    </w:p>
    <w:p>
      <w:pPr>
        <w:pStyle w:val="ListNumber"/>
      </w:pPr>
      <w:r>
        <w:t>上面这些模板是最贴近常见题库的写法，适合作为个人题库整理标准。</w:t>
      </w:r>
    </w:p>
    <w:p>
      <w:pPr>
        <w:pStyle w:val="ListNumber"/>
      </w:pPr>
      <w:r>
        <w:t>分区标题会让下面的题目继承题型，例如“一、单选题”下面的题目会优先按单选题处理。</w:t>
      </w:r>
    </w:p>
    <w:p>
      <w:pPr>
        <w:pStyle w:val="ListNumber"/>
      </w:pPr>
      <w:r>
        <w:t>如果没有分区标题，题库也可以导入，但题型会依赖选项、答案和题干特征自动判断。</w:t>
      </w:r>
    </w:p>
    <w:p>
      <w:pPr>
        <w:pStyle w:val="ListNumber"/>
      </w:pPr>
      <w:r>
        <w:t>如果担心识别不稳定，可以给单题加题型标记，例如 1. 单选题：题干、2. 多选题：题干、3. 判断题：题干。</w:t>
      </w:r>
    </w:p>
    <w:p>
      <w:pPr>
        <w:pStyle w:val="ListNumber"/>
      </w:pPr>
      <w:r>
        <w:t>填空题、简答题不要整理成 A/B/C/D 选项，答案应保留原始文本。</w:t>
      </w:r>
    </w:p>
    <w:p>
      <w:pPr>
        <w:pStyle w:val="ListNumber"/>
      </w:pPr>
      <w:r>
        <w:t>“四、填空题”是一个分区标题，单空和多空都放在这个分区下即可，不需要拆成两个填空题分区。</w:t>
      </w:r>
    </w:p>
    <w:p>
      <w:pPr>
        <w:pStyle w:val="ListNumber"/>
      </w:pPr>
      <w:r>
        <w:t>多空填空题建议用 ； 分隔每个空的答案；如果原题已经把答案填在括号中，系统也会尝试识别，但人工整理时不建议保留已填答案污染。</w:t>
      </w:r>
    </w:p>
    <w:p>
      <w:pPr>
        <w:pStyle w:val="Heading3"/>
      </w:pPr>
      <w:r>
        <w:t>Excel 标准模板</w:t>
      </w:r>
    </w:p>
    <w:p>
      <w:r>
        <w:t>如果题库原本就在表格里，Excel 是很推荐的标准格式。最稳定的写法是“一行一题”，列名清楚写出题干、题型、选项、答案和解析。</w:t>
      </w:r>
    </w:p>
    <w:p>
      <w:r>
        <w:t>下面展示的是 Excel / WPS 表格中的分列效果。每个表头都应该是一个独立列，不要把整行内容粘到同一个单元格里。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题号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题型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题干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A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B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C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D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答案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b/>
                <w:sz w:val="16"/>
              </w:rPr>
              <w:t>解析</w:t>
            </w:r>
          </w:p>
        </w:tc>
      </w:tr>
      <w:tr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单选题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安全帽的主要作用是？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保护头部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装饰作用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增加重量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无实际作用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安全帽用于保护头部。</w:t>
            </w:r>
          </w:p>
        </w:tc>
      </w:tr>
      <w:tr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多选题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雨天驾驶时应注意哪些事项？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降低车速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加大跟车距离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急打方向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紧急制动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AB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雨天路滑，应降低车速并保持安全距离。</w:t>
            </w:r>
          </w:p>
        </w:tc>
      </w:tr>
      <w:tr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判断题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国家安全生产方针是“安全第一，预防为主”。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正确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判断题建议使用“正确 / 错误”或“对 / 错”。</w:t>
            </w:r>
          </w:p>
        </w:tc>
      </w:tr>
      <w:tr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填空题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依法行政要求行政机关做到____。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合法行政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单空填空题按文本答案保存。</w:t>
            </w:r>
          </w:p>
        </w:tc>
      </w:tr>
      <w:tr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简答题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简述设备启动前需要检查的内容。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检查设备状态、核对参数、确认安全防护措施，并进行安全交底。</w:t>
            </w:r>
          </w:p>
        </w:tc>
        <w:tc>
          <w:tcPr>
            <w:tcW w:type="dxa" w:w="1133"/>
          </w:tcPr>
          <w:p>
            <w:r>
              <w:rPr>
                <w:rFonts w:ascii="Microsoft YaHei" w:hAnsi="Microsoft YaHei" w:eastAsia="Microsoft YaHei"/>
                <w:sz w:val="16"/>
              </w:rPr>
              <w:t>简答题答案按文本保存。</w:t>
            </w:r>
          </w:p>
        </w:tc>
      </w:tr>
    </w:tbl>
    <w:p/>
    <w:p>
      <w:r>
        <w:t>说明：</w:t>
      </w:r>
    </w:p>
    <w:p>
      <w:pPr>
        <w:pStyle w:val="ListNumber"/>
      </w:pPr>
      <w:r>
        <w:t>Excel 推荐列名：题号、题型、题干、A、B、C、D、答案、解析。</w:t>
      </w:r>
    </w:p>
    <w:p>
      <w:pPr>
        <w:pStyle w:val="ListNumber"/>
      </w:pPr>
      <w:r>
        <w:t>单选题、多选题填写 A/B/C/D 等选项列。</w:t>
      </w:r>
    </w:p>
    <w:p>
      <w:pPr>
        <w:pStyle w:val="ListNumber"/>
      </w:pPr>
      <w:r>
        <w:t>判断题、填空题、简答题可以不填选项列，只填题干、答案和解析。</w:t>
      </w:r>
    </w:p>
    <w:p>
      <w:pPr>
        <w:pStyle w:val="ListNumber"/>
      </w:pPr>
      <w:r>
        <w:t>如果有章节或分类，可以增加 章节、分区、分类 这类列，尤其适合多个章节题号重复的题库。</w:t>
      </w:r>
    </w:p>
    <w:p>
      <w:pPr>
        <w:pStyle w:val="Heading3"/>
      </w:pPr>
      <w:r>
        <w:t>JSON 标准模板</w:t>
      </w:r>
    </w:p>
    <w:p>
      <w:r>
        <w:t>如果你已经有结构化数据，可以使用普通题库 JSON。普通题库 JSON 适合导入题目本身；Shiroha Quiz 导出的完整备份 JSON/ZIP 则应走“设置/导出”的备份恢复入口。</w:t>
      </w:r>
    </w:p>
    <w:p>
      <w:r>
        <w:t>最简单的题目数组：</w:t>
      </w:r>
    </w:p>
    <w:p>
      <w:r>
        <w:rPr>
          <w:rFonts w:ascii="Consolas" w:hAnsi="Consolas" w:eastAsia="Microsoft YaHei"/>
          <w:sz w:val="18"/>
        </w:rPr>
        <w:t>[</w:t>
        <w:br/>
        <w:t xml:space="preserve">  {</w:t>
        <w:br/>
        <w:t xml:space="preserve">    "type": "single",</w:t>
        <w:br/>
        <w:t xml:space="preserve">    "question": "安全帽的主要作用是？",</w:t>
        <w:br/>
        <w:t xml:space="preserve">    "options": [</w:t>
        <w:br/>
        <w:t xml:space="preserve">      {"key": "A", "text": "保护头部"},</w:t>
        <w:br/>
        <w:t xml:space="preserve">      {"key": "B", "text": "装饰作用"},</w:t>
        <w:br/>
        <w:t xml:space="preserve">      {"key": "C", "text": "增加重量"},</w:t>
        <w:br/>
        <w:t xml:space="preserve">      {"key": "D", "text": "无实际作用"}</w:t>
        <w:br/>
        <w:t xml:space="preserve">    ],</w:t>
        <w:br/>
        <w:t xml:space="preserve">    "answer": ["A"],</w:t>
        <w:br/>
        <w:t xml:space="preserve">    "analysis": "安全帽用于保护头部。"</w:t>
        <w:br/>
        <w:t xml:space="preserve">  },</w:t>
        <w:br/>
        <w:t xml:space="preserve">  {</w:t>
        <w:br/>
        <w:t xml:space="preserve">    "type": "multiple",</w:t>
        <w:br/>
        <w:t xml:space="preserve">    "question": "雨天驾驶时应注意哪些事项？",</w:t>
        <w:br/>
        <w:t xml:space="preserve">    "options": [</w:t>
        <w:br/>
        <w:t xml:space="preserve">      {"key": "A", "text": "降低车速"},</w:t>
        <w:br/>
        <w:t xml:space="preserve">      {"key": "B", "text": "加大跟车距离"},</w:t>
        <w:br/>
        <w:t xml:space="preserve">      {"key": "C", "text": "急打方向"},</w:t>
        <w:br/>
        <w:t xml:space="preserve">      {"key": "D", "text": "紧急制动"}</w:t>
        <w:br/>
        <w:t xml:space="preserve">    ],</w:t>
        <w:br/>
        <w:t xml:space="preserve">    "answer": ["A", "B"],</w:t>
        <w:br/>
        <w:t xml:space="preserve">    "analysis": "雨天路滑，应降低车速并保持安全距离。"</w:t>
        <w:br/>
        <w:t xml:space="preserve">  },</w:t>
        <w:br/>
        <w:t xml:space="preserve">  {</w:t>
        <w:br/>
        <w:t xml:space="preserve">    "type": "blank",</w:t>
        <w:br/>
        <w:t xml:space="preserve">    "question": "中国四大发明包括____、____、____、____。",</w:t>
        <w:br/>
        <w:t xml:space="preserve">    "answer": ["造纸术；印刷术；火药；指南针"],</w:t>
        <w:br/>
        <w:t xml:space="preserve">    "blankAnswers": [["造纸术"], ["印刷术"], ["火药"], ["指南针"]],</w:t>
        <w:br/>
        <w:t xml:space="preserve">    "analysis": "按空位顺序填写答案。"</w:t>
        <w:br/>
        <w:t xml:space="preserve">  },</w:t>
        <w:br/>
        <w:t xml:space="preserve">  {</w:t>
        <w:br/>
        <w:t xml:space="preserve">    "type": "short",</w:t>
        <w:br/>
        <w:t xml:space="preserve">    "question": "简述设备启动前需要检查的内容。",</w:t>
        <w:br/>
        <w:t xml:space="preserve">    "answer": ["检查设备状态、核对参数、确认安全防护措施，并进行安全交底。"],</w:t>
        <w:br/>
        <w:t xml:space="preserve">    "analysis": "简答题答案按文本保存。"</w:t>
        <w:br/>
        <w:t xml:space="preserve">  }</w:t>
        <w:br/>
        <w:t>]</w:t>
      </w:r>
    </w:p>
    <w:p>
      <w:r>
        <w:t>单题库对象：</w:t>
      </w:r>
    </w:p>
    <w:p>
      <w:r>
        <w:rPr>
          <w:rFonts w:ascii="Consolas" w:hAnsi="Consolas" w:eastAsia="Microsoft YaHei"/>
          <w:sz w:val="18"/>
        </w:rPr>
        <w:t>{</w:t>
        <w:br/>
        <w:t xml:space="preserve">  "name": "安全知识题库",</w:t>
        <w:br/>
        <w:t xml:space="preserve">  "questions": [</w:t>
        <w:br/>
        <w:t xml:space="preserve">    {</w:t>
        <w:br/>
        <w:t xml:space="preserve">      "type": "single",</w:t>
        <w:br/>
        <w:t xml:space="preserve">      "question": "安全帽的主要作用是？",</w:t>
        <w:br/>
        <w:t xml:space="preserve">      "options": {"A": "保护头部", "B": "装饰作用", "C": "增加重量", "D": "无实际作用"},</w:t>
        <w:br/>
        <w:t xml:space="preserve">      "answer": ["A"],</w:t>
        <w:br/>
        <w:t xml:space="preserve">      "analysis": "安全帽用于保护头部。"</w:t>
        <w:br/>
        <w:t xml:space="preserve">    }</w:t>
        <w:br/>
        <w:t xml:space="preserve">  ]</w:t>
        <w:br/>
        <w:t>}</w:t>
      </w:r>
    </w:p>
    <w:p>
      <w:r>
        <w:t>说明：</w:t>
      </w:r>
    </w:p>
    <w:p>
      <w:pPr>
        <w:pStyle w:val="ListNumber"/>
      </w:pPr>
      <w:r>
        <w:t>普通题库 JSON 可用于“导入题库”入口。</w:t>
      </w:r>
    </w:p>
    <w:p>
      <w:pPr>
        <w:pStyle w:val="ListNumber"/>
      </w:pPr>
      <w:r>
        <w:t>多题库集合、完整备份 JSON、ZIP 备份应使用“设置/导出 → 导入配置 / 备份 JSON/ZIP”。</w:t>
      </w:r>
    </w:p>
    <w:p>
      <w:pPr>
        <w:pStyle w:val="ListNumber"/>
      </w:pPr>
      <w:r>
        <w:t>type 常用值可写 single、multiple、judge、blank、short，也可以使用中文题型列由导入器识别。</w:t>
      </w:r>
    </w:p>
    <w:p>
      <w:pPr>
        <w:pStyle w:val="ListNumber"/>
      </w:pPr>
      <w:r>
        <w:t>options 可以写成数组，也可以写成对象；对象写法中键名就是选项标号。</w:t>
      </w:r>
    </w:p>
    <w:p>
      <w:pPr>
        <w:pStyle w:val="Heading2"/>
      </w:pPr>
      <w:r>
        <w:t>五、二级推荐格式：普通编号</w:t>
      </w:r>
    </w:p>
    <w:p>
      <w:r>
        <w:t>说明：普通编号格式是很常见的题库写法，Shiroha Quiz 支持导入，不要求每题都写“单选题 / 多选题 / 判断题”。只是没有明确题型标签时，题型会依赖选项数量、答案形式和上下文判断；如果题库本身有“一、单选题”“二、多选题”这类分区标题，识别会更准。多选题建议答案写成 AB、ACD 或 A,B,D。</w:t>
      </w:r>
    </w:p>
    <w:p>
      <w:r>
        <w:rPr>
          <w:rFonts w:ascii="Consolas" w:hAnsi="Consolas" w:eastAsia="Microsoft YaHei"/>
          <w:sz w:val="18"/>
        </w:rPr>
        <w:t>1. 题干内容写在这里。</w:t>
        <w:br/>
        <w:t>A. 选项一</w:t>
        <w:br/>
        <w:t>B. 选项二</w:t>
        <w:br/>
        <w:t>C. 选项三</w:t>
        <w:br/>
        <w:t>D. 选项四</w:t>
        <w:br/>
        <w:t>答案：A</w:t>
        <w:br/>
        <w:br/>
        <w:t>2. 题干内容写在这里。</w:t>
        <w:br/>
        <w:t>A. 选项一</w:t>
        <w:br/>
        <w:t>B. 选项二</w:t>
        <w:br/>
        <w:t>C. 选项三</w:t>
        <w:br/>
        <w:t>D. 选项四</w:t>
        <w:br/>
        <w:t>答案：AB</w:t>
      </w:r>
    </w:p>
    <w:p>
      <w:pPr>
        <w:pStyle w:val="Heading2"/>
      </w:pPr>
      <w:r>
        <w:t>六、三级兼容格式：分卷分区试卷</w:t>
      </w:r>
    </w:p>
    <w:p>
      <w:r>
        <w:t>说明：分卷分区格式适合从试卷或考试系统导出的文档。系统会根据“一、单选题”“二、多选题”“三、判断题”继承题型上下文。</w:t>
      </w:r>
    </w:p>
    <w:p>
      <w:r>
        <w:rPr>
          <w:rFonts w:ascii="Consolas" w:hAnsi="Consolas" w:eastAsia="Microsoft YaHei"/>
          <w:sz w:val="18"/>
        </w:rPr>
        <w:t>第一卷</w:t>
        <w:br/>
        <w:br/>
        <w:t>一、单选题</w:t>
        <w:br/>
        <w:t>题干内容写在这里。【答案：B】</w:t>
        <w:br/>
        <w:t>A. 选项一</w:t>
        <w:br/>
        <w:t>B. 选项二</w:t>
        <w:br/>
        <w:t>C. 选项三</w:t>
        <w:br/>
        <w:t>D. 选项四</w:t>
        <w:br/>
        <w:br/>
        <w:t>二、多选题</w:t>
        <w:br/>
        <w:t>题干内容写在这里。（ABCD）</w:t>
        <w:br/>
        <w:t>A. 选项一</w:t>
        <w:br/>
        <w:t>B. 选项二</w:t>
        <w:br/>
        <w:t>C. 选项三</w:t>
        <w:br/>
        <w:t>D. 选项四</w:t>
        <w:br/>
        <w:br/>
        <w:t>三、判断题</w:t>
        <w:br/>
        <w:t>题干内容写在这里。（对）</w:t>
      </w:r>
    </w:p>
    <w:p>
      <w:pPr>
        <w:pStyle w:val="Heading2"/>
      </w:pPr>
      <w:r>
        <w:t>七、兼容但不优先推荐的格式</w:t>
      </w:r>
    </w:p>
    <w:p>
      <w:r>
        <w:t>以下格式可以被系统尝试解析，但不建议作为人工整理时的首选模板。</w:t>
      </w:r>
    </w:p>
    <w:p>
      <w:pPr>
        <w:pStyle w:val="ListNumber"/>
      </w:pPr>
      <w:r>
        <w:t>紧凑选项格式。</w:t>
      </w:r>
    </w:p>
    <w:p>
      <w:r>
        <w:rPr>
          <w:rFonts w:ascii="Consolas" w:hAnsi="Consolas" w:eastAsia="Microsoft YaHei"/>
          <w:sz w:val="18"/>
        </w:rPr>
        <w:t>题干内容 A. 选项一 B. 选项二 C. 选项三 D. 选项四 答案：A</w:t>
      </w:r>
    </w:p>
    <w:p>
      <w:pPr>
        <w:pStyle w:val="ListNumber"/>
      </w:pPr>
      <w:r>
        <w:t>内嵌答案格式。</w:t>
      </w:r>
    </w:p>
    <w:p>
      <w:r>
        <w:rPr>
          <w:rFonts w:ascii="Consolas" w:hAnsi="Consolas" w:eastAsia="Microsoft YaHei"/>
          <w:sz w:val="18"/>
        </w:rPr>
        <w:t>题干内容【答案：A】</w:t>
        <w:br/>
        <w:t>题干内容（ABCD）</w:t>
        <w:br/>
        <w:t>题干内容（对）</w:t>
      </w:r>
    </w:p>
    <w:p>
      <w:pPr>
        <w:pStyle w:val="ListNumber"/>
      </w:pPr>
      <w:r>
        <w:t>答案与解析分离格式。</w:t>
      </w:r>
    </w:p>
    <w:p>
      <w:r>
        <w:rPr>
          <w:rFonts w:ascii="Consolas" w:hAnsi="Consolas" w:eastAsia="Microsoft YaHei"/>
          <w:sz w:val="18"/>
        </w:rPr>
        <w:t>题目区</w:t>
        <w:br/>
        <w:t>1. 题干内容</w:t>
        <w:br/>
        <w:t>A. 选项一</w:t>
        <w:br/>
        <w:t>B. 选项二</w:t>
        <w:br/>
        <w:br/>
        <w:t>答案解析区</w:t>
        <w:br/>
        <w:t>1. 【答案】A</w:t>
        <w:br/>
        <w:t>【解析】解析内容</w:t>
      </w:r>
    </w:p>
    <w:p>
      <w:pPr>
        <w:pStyle w:val="ListNumber"/>
      </w:pPr>
      <w:r>
        <w:t>无题号但有分区的试卷格式。</w:t>
      </w:r>
    </w:p>
    <w:p>
      <w:r>
        <w:rPr>
          <w:rFonts w:ascii="Consolas" w:hAnsi="Consolas" w:eastAsia="Microsoft YaHei"/>
          <w:sz w:val="18"/>
        </w:rPr>
        <w:t>一、单选题</w:t>
        <w:br/>
        <w:t>题干内容【答案：B】</w:t>
        <w:br/>
        <w:t>A. 选项一</w:t>
        <w:br/>
        <w:t>B. 选项二</w:t>
        <w:br/>
        <w:br/>
        <w:t>二、多选题</w:t>
        <w:br/>
        <w:t>题干内容（ABCD）</w:t>
        <w:br/>
        <w:t>A. 选项一</w:t>
        <w:br/>
        <w:t>B. 选项二</w:t>
        <w:br/>
        <w:t>C. 选项三</w:t>
        <w:br/>
        <w:t>D. 选项四</w:t>
      </w:r>
    </w:p>
    <w:p>
      <w:pPr>
        <w:pStyle w:val="ListNumber"/>
      </w:pPr>
      <w:r>
        <w:t>共用题干 / 材料题格式。</w:t>
      </w:r>
    </w:p>
    <w:p>
      <w:r>
        <w:rPr>
          <w:rFonts w:ascii="Consolas" w:hAnsi="Consolas" w:eastAsia="Microsoft YaHei"/>
          <w:sz w:val="18"/>
        </w:rPr>
        <w:t>根据以下材料，回答 1-2 题：</w:t>
        <w:br/>
        <w:t>这里是一段材料文本。</w:t>
        <w:br/>
        <w:br/>
        <w:t>1. 单选题：题干内容写在这里。</w:t>
        <w:br/>
        <w:t>A. 选项一</w:t>
        <w:br/>
        <w:t>B. 选项二</w:t>
        <w:br/>
        <w:t>答案：A</w:t>
        <w:br/>
        <w:br/>
        <w:t>2. 多选题：题干内容写在这里。</w:t>
        <w:br/>
        <w:t>A. 选项一</w:t>
        <w:br/>
        <w:t>B. 选项二</w:t>
        <w:br/>
        <w:t>答案：AB</w:t>
      </w:r>
    </w:p>
    <w:p>
      <w:r>
        <w:t>说明：这些格式的识别稳定性依赖文本提取质量。材料题 / 共用题干比普通题更容易把材料、引导语和小题题干混在一起，所以小题建议显式写 单选题：、多选题： 这类题型标记。如果出现题干、选项、答案粘连，建议先清洗成一级推荐格式。</w:t>
      </w:r>
    </w:p>
    <w:p>
      <w:pPr>
        <w:pStyle w:val="Heading2"/>
      </w:pPr>
      <w:r>
        <w:t>八、判断题写法规范</w:t>
      </w:r>
    </w:p>
    <w:p>
      <w:pPr>
        <w:pStyle w:val="ListNumber"/>
      </w:pPr>
      <w:r>
        <w:t>最推荐写法是单独写答案行，例如“正确答案：正确”或“答案：错误”。</w:t>
      </w:r>
    </w:p>
    <w:p>
      <w:pPr>
        <w:pStyle w:val="ListNumber"/>
      </w:pPr>
      <w:r>
        <w:t>兼容写法是把答案写在题干末尾括号中，例如“题干内容（对）”。</w:t>
      </w:r>
    </w:p>
    <w:p>
      <w:pPr>
        <w:pStyle w:val="ListNumber"/>
      </w:pPr>
      <w:r>
        <w:t>判断题答案建议使用“正确”“错误”“对”“错”“是”“否”“√”“×”。</w:t>
      </w:r>
    </w:p>
    <w:p>
      <w:pPr>
        <w:pStyle w:val="ListNumber"/>
      </w:pPr>
      <w:r>
        <w:t>判断题括号中如果出现 A、B、C、D，不会优先当作判断题答案。它会被视为题干内容或题干污染，除非上下文和选项结构能明确证明它是选择题答案。</w:t>
      </w:r>
    </w:p>
    <w:p>
      <w:pPr>
        <w:pStyle w:val="ListNumber"/>
      </w:pPr>
      <w:r>
        <w:t>不建议用 A、B 表示判断题答案。即使有些试卷把 A 写成正确、B 写成错误，也建议清洗成“正确”“错误”。</w:t>
      </w:r>
    </w:p>
    <w:p>
      <w:pPr>
        <w:pStyle w:val="Heading2"/>
      </w:pPr>
      <w:r>
        <w:t>九、答案与选项规范</w:t>
      </w:r>
    </w:p>
    <w:p>
      <w:pPr>
        <w:pStyle w:val="ListNumber"/>
      </w:pPr>
      <w:r>
        <w:t>答案行推荐写“正确答案：A”“答案：ABCD”“参考答案：正确”。</w:t>
      </w:r>
    </w:p>
    <w:p>
      <w:pPr>
        <w:pStyle w:val="ListNumber"/>
      </w:pPr>
      <w:r>
        <w:t>单选题答案建议写一个字母，例如 A。</w:t>
      </w:r>
    </w:p>
    <w:p>
      <w:pPr>
        <w:pStyle w:val="ListNumber"/>
      </w:pPr>
      <w:r>
        <w:t>多选题答案可以写 AB、ACD、A,B,D 或 A B D。</w:t>
      </w:r>
    </w:p>
    <w:p>
      <w:pPr>
        <w:pStyle w:val="ListNumber"/>
      </w:pPr>
      <w:r>
        <w:t>选项推荐单独成行，并使用 A.、B.、C.、D. 标记。</w:t>
      </w:r>
    </w:p>
    <w:p>
      <w:pPr>
        <w:pStyle w:val="ListNumber"/>
      </w:pPr>
      <w:r>
        <w:t>如果选项被压缩在一行，建议先清洗成分行格式。</w:t>
      </w:r>
    </w:p>
    <w:p>
      <w:pPr>
        <w:pStyle w:val="ListNumber"/>
      </w:pPr>
      <w:r>
        <w:t>解析可选，推荐写在答案下一行，格式为“解析：……”。</w:t>
      </w:r>
    </w:p>
    <w:p>
      <w:pPr>
        <w:pStyle w:val="ListNumber"/>
      </w:pPr>
      <w:r>
        <w:t>填空题、简答题答案属于文本答案，应保留原文，不要因为逗号、顿号、分号把它拆成选择题答案。例如“检查设备、核对参数、进行安全交底。”应作为一整条参考答案保存。</w:t>
      </w:r>
    </w:p>
    <w:p>
      <w:pPr>
        <w:pStyle w:val="Heading2"/>
      </w:pPr>
      <w:r>
        <w:t>十、多空填空题写法规范</w:t>
      </w:r>
    </w:p>
    <w:p>
      <w:r>
        <w:t>多空填空题建议每个空按顺序写清楚，避免把多个空混成一个长答案。</w:t>
      </w:r>
    </w:p>
    <w:p>
      <w:pPr>
        <w:pStyle w:val="Heading3"/>
      </w:pPr>
      <w:r>
        <w:t>支持的填空符号</w:t>
      </w:r>
    </w:p>
    <w:p>
      <w:r>
        <w:t>常见填空符号都可以使用：</w:t>
      </w:r>
    </w:p>
    <w:p>
      <w:r>
        <w:rPr>
          <w:rFonts w:ascii="Consolas" w:hAnsi="Consolas" w:eastAsia="Microsoft YaHei"/>
          <w:sz w:val="18"/>
        </w:rPr>
        <w:t>____</w:t>
        <w:br/>
        <w:t>______</w:t>
        <w:br/>
        <w:t>（ ）</w:t>
        <w:br/>
        <w:t>( )</w:t>
        <w:br/>
        <w:t>（）</w:t>
        <w:br/>
        <w:t>()</w:t>
      </w:r>
    </w:p>
    <w:p>
      <w:r>
        <w:t>也支持题干中出现“空白处”“横线”“横线上”“括号内”“括号里”“填入”“补全”等提示词来辅助识别。</w:t>
      </w:r>
    </w:p>
    <w:p>
      <w:r>
        <w:t>推荐写法：</w:t>
      </w:r>
    </w:p>
    <w:p>
      <w:r>
        <w:rPr>
          <w:rFonts w:ascii="Consolas" w:hAnsi="Consolas" w:eastAsia="Microsoft YaHei"/>
          <w:sz w:val="18"/>
        </w:rPr>
        <w:t>四、填空题</w:t>
        <w:br/>
        <w:br/>
        <w:t>4. 中国四大发明包括____、____、____、____。</w:t>
        <w:br/>
        <w:t>答案：造纸术；印刷术；火药；指南针</w:t>
        <w:br/>
        <w:t>解析：按空位顺序填写答案。</w:t>
      </w:r>
    </w:p>
    <w:p>
      <w:r>
        <w:t>括号空也可以写成：</w:t>
      </w:r>
    </w:p>
    <w:p>
      <w:r>
        <w:rPr>
          <w:rFonts w:ascii="Consolas" w:hAnsi="Consolas" w:eastAsia="Microsoft YaHei"/>
          <w:sz w:val="18"/>
        </w:rPr>
        <w:t>四、填空题</w:t>
        <w:br/>
        <w:br/>
        <w:t>4. 中国四大发明包括（ ）、（ ）、（ ）、（ ）。</w:t>
        <w:br/>
        <w:t>答案：造纸术；印刷术；火药；指南针</w:t>
        <w:br/>
        <w:t>解析：按空位顺序填写答案。</w:t>
      </w:r>
    </w:p>
    <w:p>
      <w:r>
        <w:t>如果原题已经把答案写在括号里，例如：</w:t>
      </w:r>
    </w:p>
    <w:p>
      <w:r>
        <w:rPr>
          <w:rFonts w:ascii="Consolas" w:hAnsi="Consolas" w:eastAsia="Microsoft YaHei"/>
          <w:sz w:val="18"/>
        </w:rPr>
        <w:t>4. 中国四大发明包括（造纸术）、（印刷术）、（火药）、（指南针）。</w:t>
        <w:br/>
        <w:t>答案：造纸术；印刷术；火药；指南针</w:t>
      </w:r>
    </w:p>
    <w:p>
      <w:r>
        <w:t>系统也会尝试识别，但人工整理时更推荐改成空括号或横线，避免把括号里的内容误看成题干补充说明。</w:t>
      </w:r>
    </w:p>
    <w:p>
      <w:r>
        <w:t>说明：填空题、简答题属于文本答案，不要为了“看起来整齐”强行改成 A/B/C/D 选择题答案。</w:t>
      </w:r>
    </w:p>
    <w:p>
      <w:pPr>
        <w:pStyle w:val="Heading2"/>
      </w:pPr>
      <w:r>
        <w:t>十一、图片题与富内容规范</w:t>
      </w:r>
    </w:p>
    <w:p>
      <w:r>
        <w:t>图片题推荐使用以下方式导入：</w:t>
      </w:r>
    </w:p>
    <w:p>
      <w:pPr>
        <w:pStyle w:val="ListNumber"/>
      </w:pPr>
      <w:r>
        <w:t>在 .docx 中直接插入图片，由原生版提取并绑定到对应题目。</w:t>
      </w:r>
    </w:p>
    <w:p>
      <w:pPr>
        <w:pStyle w:val="ListNumber"/>
      </w:pPr>
      <w:r>
        <w:t>使用 Shiroha Quiz 导出的 JSON/ZIP 备份，图片会通过 images 字段或素材文件保留。</w:t>
      </w:r>
    </w:p>
    <w:p>
      <w:pPr>
        <w:pStyle w:val="ListNumber"/>
      </w:pPr>
      <w:r>
        <w:t>Web 版旧 JSON 中的 Markdown base64 图片仍会尽量兼容，但不建议人工手写。</w:t>
      </w:r>
    </w:p>
    <w:p>
      <w:r>
        <w:t>不建议手工编写内部图片占位符；如果图片与题目错位，优先回到导入预览中核对。</w:t>
      </w:r>
    </w:p>
    <w:p>
      <w:pPr>
        <w:pStyle w:val="Heading2"/>
      </w:pPr>
      <w:r>
        <w:t>十二、双文件与表格答案补充规范</w:t>
      </w:r>
    </w:p>
    <w:p>
      <w:r>
        <w:t>如果题目文件和答案文件分开，且题库存在分卷、章节或题型分区，建议两个文件都保留相同的分区标题。</w:t>
      </w:r>
    </w:p>
    <w:p>
      <w:r>
        <w:t>推荐写法：</w:t>
      </w:r>
    </w:p>
    <w:p>
      <w:r>
        <w:rPr>
          <w:rFonts w:ascii="Consolas" w:hAnsi="Consolas" w:eastAsia="Microsoft YaHei"/>
          <w:sz w:val="18"/>
        </w:rPr>
        <w:t>第一章 基础知识</w:t>
        <w:br/>
        <w:t>一、单选题</w:t>
        <w:br/>
        <w:t>1. A</w:t>
        <w:br/>
        <w:t>2. B</w:t>
        <w:br/>
        <w:br/>
        <w:t>第二章 操作规程</w:t>
        <w:br/>
        <w:t>一、单选题</w:t>
        <w:br/>
        <w:t>1. C</w:t>
        <w:br/>
        <w:t>2. D</w:t>
      </w:r>
    </w:p>
    <w:p>
      <w:r>
        <w:t>原因是很多试卷每个章节或题型都会从 1 重新编号。如果答案文件只写：</w:t>
      </w:r>
    </w:p>
    <w:p>
      <w:r>
        <w:rPr>
          <w:rFonts w:ascii="Consolas" w:hAnsi="Consolas" w:eastAsia="Microsoft YaHei"/>
          <w:sz w:val="18"/>
        </w:rPr>
        <w:t>1. A</w:t>
        <w:br/>
        <w:t>2. B</w:t>
        <w:br/>
        <w:t>1. C</w:t>
        <w:br/>
        <w:t>2. D</w:t>
      </w:r>
    </w:p>
    <w:p>
      <w:r>
        <w:t>系统虽然会尝试自动匹配，但重复题号越多，越需要依赖顺序或兜底策略，人工核对成本也越高。</w:t>
      </w:r>
    </w:p>
    <w:p>
      <w:r>
        <w:t>Excel / 表格答案同理：如果表格里按章节列答案，请保留章节标题或增加“章节 / 分区”列；每行一题最稳定，答案列使用 A、AB、正确、错误或明确文本答案。</w:t>
      </w:r>
    </w:p>
    <w:p>
      <w:pPr>
        <w:pStyle w:val="Heading2"/>
      </w:pPr>
      <w:r>
        <w:t>十三、不推荐格式</w:t>
      </w:r>
    </w:p>
    <w:p>
      <w:pPr>
        <w:pStyle w:val="ListNumber"/>
      </w:pPr>
      <w:r>
        <w:t>不推荐把多个题目连续写在一段里。</w:t>
      </w:r>
    </w:p>
    <w:p>
      <w:pPr>
        <w:pStyle w:val="ListNumber"/>
      </w:pPr>
      <w:r>
        <w:t>不推荐题干、选项、答案全部粘在一行。</w:t>
      </w:r>
    </w:p>
    <w:p>
      <w:pPr>
        <w:pStyle w:val="ListNumber"/>
      </w:pPr>
      <w:r>
        <w:t>不推荐判断题使用 A/B/C/D 表示对错。</w:t>
      </w:r>
    </w:p>
    <w:p>
      <w:pPr>
        <w:pStyle w:val="ListNumber"/>
      </w:pPr>
      <w:r>
        <w:t>不推荐在题干括号里保留明显答案污染，例如“题干内容（ABCD）”，除非该题明确是多选题。</w:t>
      </w:r>
    </w:p>
    <w:p>
      <w:pPr>
        <w:pStyle w:val="ListNumber"/>
      </w:pPr>
      <w:r>
        <w:t>不推荐把答案集中放在文末且没有题号对应关系。</w:t>
      </w:r>
    </w:p>
    <w:p>
      <w:pPr>
        <w:pStyle w:val="ListNumber"/>
      </w:pPr>
      <w:r>
        <w:t>不推荐把备份 JSON/ZIP 放进普通题库导入区解析。</w:t>
      </w:r>
    </w:p>
    <w:p>
      <w:pPr>
        <w:pStyle w:val="ListNumber"/>
      </w:pPr>
      <w:r>
        <w:t>不推荐把扫描版 PDF 当作主要导入来源。</w:t>
      </w:r>
    </w:p>
    <w:p>
      <w:pPr>
        <w:pStyle w:val="Heading2"/>
      </w:pPr>
      <w:r>
        <w:t>十四、复杂题库清洗建议</w:t>
      </w:r>
    </w:p>
    <w:p>
      <w:r>
        <w:t>如果原题库来自 PDF、扫描件、网页复制、问卷系统或多人合并文档，格式可能会出现粘连、断行、答案错位和题型混杂。建议先进行格式清洗；如使用外部 AI 工具，国内用户可优先选择 DeepSeek、GLM / 智谱清言，能稳定使用海外模型时也推荐 ChatGPT、Claude。隐私风险主要来自“上传到外部 AI 工具清洗”，不是 Shiroha Quiz 本地导入本身。</w:t>
      </w:r>
    </w:p>
    <w:p>
      <w:r>
        <w:t>清洗目标如下。</w:t>
      </w:r>
    </w:p>
    <w:p>
      <w:pPr>
        <w:pStyle w:val="ListNumber"/>
      </w:pPr>
      <w:r>
        <w:t>每道题独立成块。</w:t>
      </w:r>
    </w:p>
    <w:p>
      <w:pPr>
        <w:pStyle w:val="ListNumber"/>
      </w:pPr>
      <w:r>
        <w:t>每道题开头写清题型和题号。</w:t>
      </w:r>
    </w:p>
    <w:p>
      <w:pPr>
        <w:pStyle w:val="ListNumber"/>
      </w:pPr>
      <w:r>
        <w:t>选项统一为 A.、B.、C.、D.。</w:t>
      </w:r>
    </w:p>
    <w:p>
      <w:pPr>
        <w:pStyle w:val="ListNumber"/>
      </w:pPr>
      <w:r>
        <w:t>答案统一为”答案：……”。</w:t>
      </w:r>
    </w:p>
    <w:p>
      <w:pPr>
        <w:pStyle w:val="ListNumber"/>
      </w:pPr>
      <w:r>
        <w:t>判断题统一为”正确”或”错误”。</w:t>
      </w:r>
    </w:p>
    <w:p>
      <w:pPr>
        <w:pStyle w:val="ListNumber"/>
      </w:pPr>
      <w:r>
        <w:t>删除重复说明、页眉页脚、分数说明和无关空行。</w:t>
      </w:r>
    </w:p>
    <w:p>
      <w:pPr>
        <w:pStyle w:val="ListNumber"/>
      </w:pPr>
      <w:r>
        <w:t>保留原始分卷、章节、题型分区标题。</w:t>
      </w:r>
    </w:p>
    <w:p>
      <w:pPr>
        <w:pStyle w:val="ListNumber"/>
      </w:pPr>
      <w:r>
        <w:t>不要解题、不要根据常识推断答案。</w:t>
      </w:r>
    </w:p>
    <w:p>
      <w:pPr>
        <w:pStyle w:val="Heading2"/>
      </w:pPr>
      <w:r>
        <w:t>十五、推荐给智能体的清洗提示词</w:t>
      </w:r>
    </w:p>
    <w:p>
      <w:r>
        <w:t>以下提示词经过两个解析器共同验证，可直接复制使用：</w:t>
      </w:r>
    </w:p>
    <w:p>
      <w:r>
        <w:rPr>
          <w:rFonts w:ascii="Consolas" w:hAnsi="Consolas" w:eastAsia="Microsoft YaHei"/>
          <w:sz w:val="18"/>
        </w:rPr>
        <w:t>请把下面的题库文本整理成 Shiroha Quiz 可稳定导入的标准格式。</w:t>
        <w:br/>
        <w:br/>
        <w:t>要求：</w:t>
        <w:br/>
        <w:t>1. 只做格式整理，不要解题，不要改写题意，不要编造题目、选项、答案或解析。</w:t>
        <w:br/>
        <w:t>2. 保留所有题目，按原始顺序输出；如果原文有分卷、章节、题型分区，请保留标题。</w:t>
        <w:br/>
        <w:t>3. 每道题整理成独立题块，推荐格式为：</w:t>
        <w:br/>
        <w:t>题号. 题干</w:t>
        <w:br/>
        <w:t>A. 选项</w:t>
        <w:br/>
        <w:t>B. 选项</w:t>
        <w:br/>
        <w:t>C. 选项</w:t>
        <w:br/>
        <w:t>D. 选项</w:t>
        <w:br/>
        <w:t>答案：A</w:t>
        <w:br/>
        <w:t>解析：原文解析</w:t>
        <w:br/>
        <w:br/>
        <w:t>4. 单选题答案写成：答案：A</w:t>
        <w:br/>
        <w:t>5. 多选题答案写成：答案：ABCD</w:t>
        <w:br/>
        <w:t>6. 判断题答案写成：答案：正确 或 答案：错误</w:t>
        <w:br/>
        <w:t>7. 填空题、简答题答案保留原文，不要拆成选择题答案。</w:t>
        <w:br/>
        <w:t>8. 如果原文没有解析，不要编解析，可以省略解析行，或写：解析：</w:t>
        <w:br/>
        <w:t>9. 如果答案无法从原文确认，写：答案：【待确认】</w:t>
        <w:br/>
        <w:t>10. 最终只输出整理后的题库正文，不要输出说明、分析或 Markdown 代码块。</w:t>
        <w:br/>
        <w:br/>
        <w:t>下面是原始文本：</w:t>
        <w:br/>
        <w:t>【把需要清洗的题库粘贴到这里】</w:t>
      </w:r>
    </w:p>
    <w:p>
      <w:pPr>
        <w:pStyle w:val="Heading2"/>
      </w:pPr>
      <w:r>
        <w:t>十六、普通题库 JSON 格式导入（v0.7.4+）</w:t>
      </w:r>
    </w:p>
    <w:p>
      <w:r>
        <w:t>如果题库本身已经是结构化 JSON，可以按普通题库 JSON 导入，无需再整理成文本格式。这里说的是“题目内容 JSON”，不是 Shiroha Quiz 的完整备份 JSON/ZIP。</w:t>
      </w:r>
    </w:p>
    <w:p>
      <w:r>
        <w:t>最简题目数组：</w:t>
      </w:r>
    </w:p>
    <w:p>
      <w:r>
        <w:rPr>
          <w:rFonts w:ascii="Consolas" w:hAnsi="Consolas" w:eastAsia="Microsoft YaHei"/>
          <w:sz w:val="18"/>
        </w:rPr>
        <w:t>[</w:t>
        <w:br/>
        <w:t xml:space="preserve">  {"type": "single", "question": "题干", "options": [{"key":"A","text":"选项A"}], "answer": ["A"]}</w:t>
        <w:br/>
        <w:t>]</w:t>
      </w:r>
    </w:p>
    <w:p>
      <w:r>
        <w:t>单题库对象（自动识别题库名）：</w:t>
      </w:r>
    </w:p>
    <w:p>
      <w:r>
        <w:rPr>
          <w:rFonts w:ascii="Consolas" w:hAnsi="Consolas" w:eastAsia="Microsoft YaHei"/>
          <w:sz w:val="18"/>
        </w:rPr>
        <w:t>{"name": "我的题库", "questions": [...]}</w:t>
      </w:r>
    </w:p>
    <w:p>
      <w:r>
        <w:t>对象选项（Key 即标号）：</w:t>
      </w:r>
    </w:p>
    <w:p>
      <w:r>
        <w:rPr>
          <w:rFonts w:ascii="Consolas" w:hAnsi="Consolas" w:eastAsia="Microsoft YaHei"/>
          <w:sz w:val="18"/>
        </w:rPr>
        <w:t>{"options": {"A": "选项内容", "B": "选项内容"}}</w:t>
      </w:r>
    </w:p>
    <w:p>
      <w:r>
        <w:t>多题库数组、完整备份 JSON、ZIP 备份请到设置/导出页导入。</w:t>
      </w:r>
    </w:p>
    <w:p>
      <w:r>
        <w:rPr>
          <w:rFonts w:ascii="Consolas" w:hAnsi="Consolas" w:eastAsia="Microsoft YaHei"/>
          <w:sz w:val="18"/>
        </w:rPr>
        <w:t>设置/导出 → 导入配置 / 备份 JSON/ZIP</w:t>
      </w:r>
    </w:p>
    <w:p>
      <w:pPr>
        <w:pStyle w:val="Heading2"/>
      </w:pPr>
      <w:r>
        <w:t>十七、快速检查清单</w:t>
      </w:r>
    </w:p>
    <w:p>
      <w:pPr>
        <w:pStyle w:val="ListNumber"/>
      </w:pPr>
      <w:r>
        <w:t>每道题是否能清楚看到题型和题号。</w:t>
      </w:r>
    </w:p>
    <w:p>
      <w:pPr>
        <w:pStyle w:val="ListNumber"/>
      </w:pPr>
      <w:r>
        <w:t>每个选项是否有明确的 A、B、C、D 标记。</w:t>
      </w:r>
    </w:p>
    <w:p>
      <w:pPr>
        <w:pStyle w:val="ListNumber"/>
      </w:pPr>
      <w:r>
        <w:t>每道题是否有独立答案行。</w:t>
      </w:r>
    </w:p>
    <w:p>
      <w:pPr>
        <w:pStyle w:val="ListNumber"/>
      </w:pPr>
      <w:r>
        <w:t>多选题答案是否写成多个字母。</w:t>
      </w:r>
    </w:p>
    <w:p>
      <w:pPr>
        <w:pStyle w:val="ListNumber"/>
      </w:pPr>
      <w:r>
        <w:t>判断题答案是否写成正确或错误。</w:t>
      </w:r>
    </w:p>
    <w:p>
      <w:pPr>
        <w:pStyle w:val="ListNumber"/>
      </w:pPr>
      <w:r>
        <w:t>多空填空题是否按空位顺序写清答案。</w:t>
      </w:r>
    </w:p>
    <w:p>
      <w:pPr>
        <w:pStyle w:val="ListNumber"/>
      </w:pPr>
      <w:r>
        <w:t>如果是图片题，图片是否能在导入预览中正确显示。</w:t>
      </w:r>
    </w:p>
    <w:p>
      <w:pPr>
        <w:pStyle w:val="ListNumber"/>
      </w:pPr>
      <w:r>
        <w:t>是否删除了页眉、页脚、分数说明和无关标题。</w:t>
      </w:r>
    </w:p>
    <w:p>
      <w:pPr>
        <w:pStyle w:val="ListNumber"/>
      </w:pPr>
      <w:r>
        <w:t>备份 JSON/ZIP 是否放到了设置/导出页，而不是普通题库导入区。</w:t>
      </w:r>
    </w:p>
    <w:p>
      <w:pPr>
        <w:pStyle w:val="ListNumber"/>
      </w:pPr>
      <w:r>
        <w:t>如果使用兼容格式，是否在导入预览里检查了题量、题型和答案是否正确。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